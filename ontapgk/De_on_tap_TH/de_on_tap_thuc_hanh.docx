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336F" w14:textId="77777777" w:rsidR="00892E51" w:rsidRDefault="00000000">
      <w:pPr>
        <w:pStyle w:val="Title"/>
        <w:jc w:val="center"/>
      </w:pPr>
      <w:r>
        <w:t>ĐỀ ÔN TẬP 3 – THỰC HÀNH MACHINE LEARNING</w:t>
      </w:r>
    </w:p>
    <w:p w14:paraId="1D0AEEB6" w14:textId="50EC96C7" w:rsidR="00892E51" w:rsidRDefault="00000000">
      <w:r>
        <w:rPr>
          <w:b/>
        </w:rPr>
        <w:t xml:space="preserve">Mục tiêu: </w:t>
      </w:r>
      <w:r>
        <w:t xml:space="preserve">Giúp sinh viên luyện thực hành cơ bản với Linear Regression </w:t>
      </w:r>
      <w:proofErr w:type="spellStart"/>
      <w:r>
        <w:t>và</w:t>
      </w:r>
      <w:proofErr w:type="spellEnd"/>
      <w:r>
        <w:t xml:space="preserve"> Logistic</w:t>
      </w:r>
      <w:r w:rsidR="00E93946">
        <w:t xml:space="preserve"> </w:t>
      </w:r>
      <w:r>
        <w:t>Regression</w:t>
      </w:r>
      <w:r>
        <w:br/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: </w:t>
      </w:r>
      <w:r>
        <w:t xml:space="preserve">60–90 </w:t>
      </w:r>
      <w:proofErr w:type="spellStart"/>
      <w:r>
        <w:t>phút</w:t>
      </w:r>
      <w:proofErr w:type="spellEnd"/>
      <w:r>
        <w:br/>
      </w:r>
      <w:proofErr w:type="spellStart"/>
      <w:r>
        <w:rPr>
          <w:b/>
        </w:rPr>
        <w:t>Ngôn</w:t>
      </w:r>
      <w:proofErr w:type="spellEnd"/>
      <w:r>
        <w:rPr>
          <w:b/>
        </w:rPr>
        <w:t xml:space="preserve"> ngữ: </w:t>
      </w:r>
      <w:r>
        <w:t>Python (pandas, numpy, scikit-learn)</w:t>
      </w:r>
    </w:p>
    <w:p w14:paraId="4774773C" w14:textId="77777777" w:rsidR="00892E51" w:rsidRDefault="00000000">
      <w:pPr>
        <w:pStyle w:val="Heading1"/>
      </w:pPr>
      <w:r>
        <w:t>Dữ liệu sử dụng</w:t>
      </w:r>
    </w:p>
    <w:p w14:paraId="5A0F1EB3" w14:textId="77777777" w:rsidR="00892E51" w:rsidRDefault="00000000">
      <w:r>
        <w:t>Trong thư mục bài làm có file:</w:t>
      </w:r>
    </w:p>
    <w:p w14:paraId="11199412" w14:textId="77777777" w:rsidR="00892E51" w:rsidRDefault="00000000">
      <w:pPr>
        <w:pStyle w:val="ListBullet"/>
      </w:pPr>
      <w:r>
        <w:t>rental_demo.csv</w:t>
      </w:r>
    </w:p>
    <w:p w14:paraId="1D521E41" w14:textId="77777777" w:rsidR="00892E51" w:rsidRDefault="00000000">
      <w:r>
        <w:t>Dataset mô tả thông tin một số căn hộ cho thuê.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2E51" w14:paraId="6519FDD8" w14:textId="77777777">
        <w:tc>
          <w:tcPr>
            <w:tcW w:w="4320" w:type="dxa"/>
          </w:tcPr>
          <w:p w14:paraId="725F616D" w14:textId="77777777" w:rsidR="00892E51" w:rsidRDefault="00000000">
            <w:r>
              <w:t>Feature</w:t>
            </w:r>
          </w:p>
        </w:tc>
        <w:tc>
          <w:tcPr>
            <w:tcW w:w="4320" w:type="dxa"/>
          </w:tcPr>
          <w:p w14:paraId="50298D2E" w14:textId="77777777" w:rsidR="00892E51" w:rsidRDefault="00000000">
            <w:r>
              <w:t>Ý nghĩa</w:t>
            </w:r>
          </w:p>
        </w:tc>
      </w:tr>
      <w:tr w:rsidR="00892E51" w14:paraId="53568A63" w14:textId="77777777">
        <w:tc>
          <w:tcPr>
            <w:tcW w:w="4320" w:type="dxa"/>
          </w:tcPr>
          <w:p w14:paraId="312C2308" w14:textId="77777777" w:rsidR="00892E51" w:rsidRDefault="00000000">
            <w:r>
              <w:t>size_m2</w:t>
            </w:r>
          </w:p>
        </w:tc>
        <w:tc>
          <w:tcPr>
            <w:tcW w:w="4320" w:type="dxa"/>
          </w:tcPr>
          <w:p w14:paraId="0548C267" w14:textId="77777777" w:rsidR="00892E51" w:rsidRDefault="00000000">
            <w:r>
              <w:t>Diện tích căn hộ (m²)</w:t>
            </w:r>
          </w:p>
        </w:tc>
      </w:tr>
      <w:tr w:rsidR="00892E51" w14:paraId="7F8ED1FC" w14:textId="77777777">
        <w:tc>
          <w:tcPr>
            <w:tcW w:w="4320" w:type="dxa"/>
          </w:tcPr>
          <w:p w14:paraId="3A07CECF" w14:textId="77777777" w:rsidR="00892E51" w:rsidRDefault="00000000">
            <w:r>
              <w:t>bedrooms</w:t>
            </w:r>
          </w:p>
        </w:tc>
        <w:tc>
          <w:tcPr>
            <w:tcW w:w="4320" w:type="dxa"/>
          </w:tcPr>
          <w:p w14:paraId="5895A2AE" w14:textId="77777777" w:rsidR="00892E51" w:rsidRDefault="00000000">
            <w:r>
              <w:t>Số phòng ngủ</w:t>
            </w:r>
          </w:p>
        </w:tc>
      </w:tr>
      <w:tr w:rsidR="00892E51" w14:paraId="6CB60475" w14:textId="77777777">
        <w:tc>
          <w:tcPr>
            <w:tcW w:w="4320" w:type="dxa"/>
          </w:tcPr>
          <w:p w14:paraId="251ABC84" w14:textId="77777777" w:rsidR="00892E51" w:rsidRDefault="00000000">
            <w:r>
              <w:t>distance_center</w:t>
            </w:r>
          </w:p>
        </w:tc>
        <w:tc>
          <w:tcPr>
            <w:tcW w:w="4320" w:type="dxa"/>
          </w:tcPr>
          <w:p w14:paraId="0DBED31F" w14:textId="77777777" w:rsidR="00892E51" w:rsidRDefault="00000000">
            <w:r>
              <w:t>Khoảng cách đến trung tâm thành phố</w:t>
            </w:r>
          </w:p>
        </w:tc>
      </w:tr>
      <w:tr w:rsidR="00892E51" w14:paraId="1A187EF0" w14:textId="77777777">
        <w:tc>
          <w:tcPr>
            <w:tcW w:w="4320" w:type="dxa"/>
          </w:tcPr>
          <w:p w14:paraId="1DD5DF30" w14:textId="77777777" w:rsidR="00892E51" w:rsidRDefault="00000000">
            <w:r>
              <w:t>building_age</w:t>
            </w:r>
          </w:p>
        </w:tc>
        <w:tc>
          <w:tcPr>
            <w:tcW w:w="4320" w:type="dxa"/>
          </w:tcPr>
          <w:p w14:paraId="30DFF075" w14:textId="77777777" w:rsidR="00892E51" w:rsidRDefault="00000000">
            <w:r>
              <w:t>Tuổi của tòa nhà</w:t>
            </w:r>
          </w:p>
        </w:tc>
      </w:tr>
      <w:tr w:rsidR="00892E51" w14:paraId="734FB2CD" w14:textId="77777777">
        <w:tc>
          <w:tcPr>
            <w:tcW w:w="4320" w:type="dxa"/>
          </w:tcPr>
          <w:p w14:paraId="38CA8D23" w14:textId="77777777" w:rsidR="00892E51" w:rsidRDefault="00000000">
            <w:r>
              <w:t>monthly_rent</w:t>
            </w:r>
          </w:p>
        </w:tc>
        <w:tc>
          <w:tcPr>
            <w:tcW w:w="4320" w:type="dxa"/>
          </w:tcPr>
          <w:p w14:paraId="4D954A49" w14:textId="77777777" w:rsidR="00892E51" w:rsidRDefault="00000000">
            <w:r>
              <w:t>Giá thuê mỗi tháng</w:t>
            </w:r>
          </w:p>
        </w:tc>
      </w:tr>
      <w:tr w:rsidR="00892E51" w14:paraId="50DA6AD6" w14:textId="77777777">
        <w:tc>
          <w:tcPr>
            <w:tcW w:w="4320" w:type="dxa"/>
          </w:tcPr>
          <w:p w14:paraId="538B4BF9" w14:textId="77777777" w:rsidR="00892E51" w:rsidRDefault="00000000">
            <w:r>
              <w:t>premium_area</w:t>
            </w:r>
          </w:p>
        </w:tc>
        <w:tc>
          <w:tcPr>
            <w:tcW w:w="4320" w:type="dxa"/>
          </w:tcPr>
          <w:p w14:paraId="21EE5FB5" w14:textId="77777777" w:rsidR="00892E51" w:rsidRDefault="00000000">
            <w:r>
              <w:t>Căn hộ thuộc khu vực cao cấp hay không (0/1)</w:t>
            </w:r>
          </w:p>
        </w:tc>
      </w:tr>
    </w:tbl>
    <w:p w14:paraId="6641638A" w14:textId="77777777" w:rsidR="00892E51" w:rsidRDefault="00000000">
      <w:pPr>
        <w:pStyle w:val="Heading1"/>
      </w:pPr>
      <w:r>
        <w:t>Hướng dẫn chung</w:t>
      </w:r>
    </w:p>
    <w:p w14:paraId="75949021" w14:textId="77777777" w:rsidR="00892E51" w:rsidRDefault="00000000">
      <w:pPr>
        <w:pStyle w:val="ListNumber"/>
      </w:pPr>
      <w:r>
        <w:t>Đọc dữ liệu bằng pandas.</w:t>
      </w:r>
    </w:p>
    <w:p w14:paraId="5F6A2A83" w14:textId="77777777" w:rsidR="00892E51" w:rsidRDefault="00000000">
      <w:pPr>
        <w:pStyle w:val="ListNumber"/>
      </w:pPr>
      <w:r>
        <w:t>Chia dữ liệu thành training set và testing set.</w:t>
      </w:r>
    </w:p>
    <w:p w14:paraId="06EDCC6B" w14:textId="77777777" w:rsidR="00892E51" w:rsidRDefault="00000000">
      <w:pPr>
        <w:pStyle w:val="ListNumber"/>
      </w:pPr>
      <w:r>
        <w:t>Thực hành cả bài toán regression và classification.</w:t>
      </w:r>
    </w:p>
    <w:p w14:paraId="6BC7DCC4" w14:textId="77777777" w:rsidR="00892E51" w:rsidRDefault="00000000">
      <w:pPr>
        <w:pStyle w:val="ListNumber"/>
      </w:pPr>
      <w:r>
        <w:t>In rõ kết quả ra màn hình.</w:t>
      </w:r>
    </w:p>
    <w:p w14:paraId="6D6D385F" w14:textId="77777777" w:rsidR="00892E51" w:rsidRDefault="00000000">
      <w:pPr>
        <w:pStyle w:val="ListNumber"/>
      </w:pPr>
      <w:r>
        <w:t>Trả lời các câu hỏi nhận xét bằng comment trong code hoặc markdown cell.</w:t>
      </w:r>
    </w:p>
    <w:p w14:paraId="12188761" w14:textId="77777777" w:rsidR="00892E51" w:rsidRDefault="00000000">
      <w:pPr>
        <w:pStyle w:val="Heading1"/>
      </w:pPr>
      <w:r>
        <w:t>PHẦN A – REGRESSION THỰC HÀNH (50 điểm)</w:t>
      </w:r>
    </w:p>
    <w:p w14:paraId="520E593F" w14:textId="77777777" w:rsidR="00892E51" w:rsidRDefault="00000000">
      <w:r>
        <w:t>Mục tiêu: Dự đoán biến monthly_rent bằng Linear Regression.</w:t>
      </w:r>
    </w:p>
    <w:p w14:paraId="0B82AAE5" w14:textId="77777777" w:rsidR="00892E51" w:rsidRDefault="00000000">
      <w:pPr>
        <w:pStyle w:val="Heading2"/>
      </w:pPr>
      <w:r>
        <w:t>Câu 1 (10 điểm) – CLO2</w:t>
      </w:r>
    </w:p>
    <w:p w14:paraId="2EE2C0F9" w14:textId="77777777" w:rsidR="00892E51" w:rsidRDefault="00000000">
      <w:r>
        <w:t>Đọc file rental_demo.csv. Chọn các feature size_m2, bedrooms, distance_center, building_age để dự đoán monthly_rent. Chia dữ liệu thành 80% train và 20% test. In ra kích thước train set và test set.</w:t>
      </w:r>
    </w:p>
    <w:p w14:paraId="4C11E99F" w14:textId="77777777" w:rsidR="00892E51" w:rsidRDefault="00000000">
      <w:pPr>
        <w:pStyle w:val="Heading2"/>
      </w:pPr>
      <w:r>
        <w:lastRenderedPageBreak/>
        <w:t>Câu 2 (10 điểm) – CLO2</w:t>
      </w:r>
    </w:p>
    <w:p w14:paraId="663C5871" w14:textId="77777777" w:rsidR="00892E51" w:rsidRDefault="00000000">
      <w:r>
        <w:t>Huấn luyện mô hình Linear Regression. Tính và in RMSE, R² trên test set.</w:t>
      </w:r>
    </w:p>
    <w:p w14:paraId="3419E588" w14:textId="77777777" w:rsidR="00892E51" w:rsidRDefault="00000000">
      <w:pPr>
        <w:pStyle w:val="Heading2"/>
      </w:pPr>
      <w:r>
        <w:t>Câu 3 (10 điểm) – CLO4</w:t>
      </w:r>
    </w:p>
    <w:p w14:paraId="60875D42" w14:textId="77777777" w:rsidR="00892E51" w:rsidRDefault="00000000">
      <w:r>
        <w:t>In ra hệ số của mô hình. Xác định feature nào làm tăng monthly_rent mạnh nhất và feature nào làm giảm monthly_rent mạnh nhất. Giải thích ngắn gọn.</w:t>
      </w:r>
    </w:p>
    <w:p w14:paraId="4411986C" w14:textId="77777777" w:rsidR="00892E51" w:rsidRDefault="00000000">
      <w:pPr>
        <w:pStyle w:val="Heading2"/>
      </w:pPr>
      <w:r>
        <w:t>Câu 4 (10 điểm) – CLO3 + CLO4</w:t>
      </w:r>
    </w:p>
    <w:p w14:paraId="72115334" w14:textId="77777777" w:rsidR="00892E51" w:rsidRDefault="00000000">
      <w:r>
        <w:t>So sánh giá trị dự đoán và giá trị thực của 10 dòng đầu tiên trong test set. Nhận xét mô hình dự đoán tốt hay chưa.</w:t>
      </w:r>
    </w:p>
    <w:p w14:paraId="1DB1E848" w14:textId="77777777" w:rsidR="00892E51" w:rsidRDefault="00000000">
      <w:pPr>
        <w:pStyle w:val="Heading2"/>
      </w:pPr>
      <w:r>
        <w:t>Câu 5 (10 điểm) – CLO4</w:t>
      </w:r>
    </w:p>
    <w:p w14:paraId="4D28C555" w14:textId="77777777" w:rsidR="00892E51" w:rsidRDefault="00000000">
      <w:r>
        <w:t>Nếu R² khá cao nhưng vẫn có một số điểm dự đoán lệch đáng kể, điều đó cho biết điều gì về mô hình? Trả lời ngắn gọn.</w:t>
      </w:r>
    </w:p>
    <w:p w14:paraId="30272A0B" w14:textId="77777777" w:rsidR="00892E51" w:rsidRDefault="00000000">
      <w:pPr>
        <w:pStyle w:val="Heading1"/>
      </w:pPr>
      <w:r>
        <w:t>PHẦN B – CLASSIFICATION THỰC HÀNH (50 điểm)</w:t>
      </w:r>
    </w:p>
    <w:p w14:paraId="6984AB81" w14:textId="77777777" w:rsidR="00892E51" w:rsidRDefault="00000000">
      <w:r>
        <w:t>Mục tiêu: Dự đoán biến premium_area bằng Logistic Regression.</w:t>
      </w:r>
    </w:p>
    <w:p w14:paraId="21B466F5" w14:textId="77777777" w:rsidR="00892E51" w:rsidRDefault="00000000">
      <w:pPr>
        <w:pStyle w:val="Heading2"/>
      </w:pPr>
      <w:r>
        <w:t>Câu 6 (10 điểm) – CLO2</w:t>
      </w:r>
    </w:p>
    <w:p w14:paraId="20DE787B" w14:textId="77777777" w:rsidR="00892E51" w:rsidRDefault="00000000">
      <w:r>
        <w:t>Sử dụng các feature size_m2, bedrooms, distance_center, building_age để dự đoán premium_area. Huấn luyện Logistic Regression và in Accuracy, Confusion Matrix.</w:t>
      </w:r>
    </w:p>
    <w:p w14:paraId="11C0D85C" w14:textId="77777777" w:rsidR="00892E51" w:rsidRDefault="00000000">
      <w:pPr>
        <w:pStyle w:val="Heading2"/>
      </w:pPr>
      <w:r>
        <w:t>Câu 7 (10 điểm) – CLO2</w:t>
      </w:r>
    </w:p>
    <w:p w14:paraId="2E38F473" w14:textId="77777777" w:rsidR="00892E51" w:rsidRDefault="00000000">
      <w:r>
        <w:t>Tính Precision, Recall, F1-score.</w:t>
      </w:r>
    </w:p>
    <w:p w14:paraId="5A06AE00" w14:textId="77777777" w:rsidR="00892E51" w:rsidRDefault="00000000">
      <w:pPr>
        <w:pStyle w:val="Heading2"/>
      </w:pPr>
      <w:r>
        <w:t>Câu 8 (10 điểm) – CLO3 + CLO4</w:t>
      </w:r>
    </w:p>
    <w:p w14:paraId="4D4E281E" w14:textId="77777777" w:rsidR="00892E51" w:rsidRDefault="00000000">
      <w:r>
        <w:t>Lấy xác suất dự đoán của mô hình. Thay threshold từ 0.5 xuống 0.4. Tính lại Precision và Recall. Giải thích sự thay đổi.</w:t>
      </w:r>
    </w:p>
    <w:p w14:paraId="4A65D2E0" w14:textId="77777777" w:rsidR="00892E51" w:rsidRDefault="00000000">
      <w:pPr>
        <w:pStyle w:val="Heading2"/>
      </w:pPr>
      <w:r>
        <w:t>Câu 9 (10 điểm) – CLO3</w:t>
      </w:r>
    </w:p>
    <w:p w14:paraId="3F57BC42" w14:textId="77777777" w:rsidR="00892E51" w:rsidRDefault="00000000">
      <w:r>
        <w:t>Bài toán dự đoán monthly_rent là regression hay classification? Bài toán dự đoán premium_area là regression hay classification? Giải thích ngắn gọn.</w:t>
      </w:r>
    </w:p>
    <w:p w14:paraId="23DE047F" w14:textId="77777777" w:rsidR="00892E51" w:rsidRDefault="00000000">
      <w:pPr>
        <w:pStyle w:val="Heading2"/>
      </w:pPr>
      <w:r>
        <w:t>Câu 10 (10 điểm) – CLO4</w:t>
      </w:r>
    </w:p>
    <w:p w14:paraId="175F51C8" w14:textId="77777777" w:rsidR="00892E51" w:rsidRDefault="00000000">
      <w:r>
        <w:t>Nếu một mô hình có Accuracy tương đối cao nhưng Recall thấp, mô hình đó có phù hợp để phát hiện các căn hộ ở khu vực cao cấp hay không? Giải thích.</w:t>
      </w:r>
    </w:p>
    <w:p w14:paraId="3ED130BC" w14:textId="77777777" w:rsidR="00892E51" w:rsidRDefault="00000000">
      <w:pPr>
        <w:pStyle w:val="Heading1"/>
      </w:pPr>
      <w:r>
        <w:t>Tổng kết CLO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2E51" w14:paraId="174F82B1" w14:textId="77777777">
        <w:tc>
          <w:tcPr>
            <w:tcW w:w="2880" w:type="dxa"/>
          </w:tcPr>
          <w:p w14:paraId="7A477648" w14:textId="77777777" w:rsidR="00892E51" w:rsidRDefault="00000000">
            <w:r>
              <w:t>Phần</w:t>
            </w:r>
          </w:p>
        </w:tc>
        <w:tc>
          <w:tcPr>
            <w:tcW w:w="2880" w:type="dxa"/>
          </w:tcPr>
          <w:p w14:paraId="2291AE21" w14:textId="77777777" w:rsidR="00892E51" w:rsidRDefault="00000000">
            <w:r>
              <w:t>CLO</w:t>
            </w:r>
          </w:p>
        </w:tc>
        <w:tc>
          <w:tcPr>
            <w:tcW w:w="2880" w:type="dxa"/>
          </w:tcPr>
          <w:p w14:paraId="49D1F923" w14:textId="77777777" w:rsidR="00892E51" w:rsidRDefault="00000000">
            <w:r>
              <w:t>Điểm</w:t>
            </w:r>
          </w:p>
        </w:tc>
      </w:tr>
      <w:tr w:rsidR="00892E51" w14:paraId="31E10520" w14:textId="77777777">
        <w:tc>
          <w:tcPr>
            <w:tcW w:w="2880" w:type="dxa"/>
          </w:tcPr>
          <w:p w14:paraId="60558502" w14:textId="77777777" w:rsidR="00892E51" w:rsidRDefault="00000000">
            <w:r>
              <w:t>Regression thực hành</w:t>
            </w:r>
          </w:p>
        </w:tc>
        <w:tc>
          <w:tcPr>
            <w:tcW w:w="2880" w:type="dxa"/>
          </w:tcPr>
          <w:p w14:paraId="4BDC8D38" w14:textId="77777777" w:rsidR="00892E51" w:rsidRDefault="00000000">
            <w:r>
              <w:t>CLO2, CLO3, CLO4</w:t>
            </w:r>
          </w:p>
        </w:tc>
        <w:tc>
          <w:tcPr>
            <w:tcW w:w="2880" w:type="dxa"/>
          </w:tcPr>
          <w:p w14:paraId="672281F8" w14:textId="77777777" w:rsidR="00892E51" w:rsidRDefault="00000000">
            <w:r>
              <w:t>50</w:t>
            </w:r>
          </w:p>
        </w:tc>
      </w:tr>
      <w:tr w:rsidR="00892E51" w14:paraId="5242720B" w14:textId="77777777">
        <w:tc>
          <w:tcPr>
            <w:tcW w:w="2880" w:type="dxa"/>
          </w:tcPr>
          <w:p w14:paraId="208E6409" w14:textId="77777777" w:rsidR="00892E51" w:rsidRDefault="00000000">
            <w:r>
              <w:t>Classification thực hành</w:t>
            </w:r>
          </w:p>
        </w:tc>
        <w:tc>
          <w:tcPr>
            <w:tcW w:w="2880" w:type="dxa"/>
          </w:tcPr>
          <w:p w14:paraId="11A064B8" w14:textId="77777777" w:rsidR="00892E51" w:rsidRDefault="00000000">
            <w:r>
              <w:t>CLO2, CLO3, CLO4</w:t>
            </w:r>
          </w:p>
        </w:tc>
        <w:tc>
          <w:tcPr>
            <w:tcW w:w="2880" w:type="dxa"/>
          </w:tcPr>
          <w:p w14:paraId="5144AA34" w14:textId="77777777" w:rsidR="00892E51" w:rsidRDefault="00000000">
            <w:r>
              <w:t>50</w:t>
            </w:r>
          </w:p>
        </w:tc>
      </w:tr>
      <w:tr w:rsidR="00892E51" w14:paraId="259E7316" w14:textId="77777777">
        <w:tc>
          <w:tcPr>
            <w:tcW w:w="2880" w:type="dxa"/>
          </w:tcPr>
          <w:p w14:paraId="5A1DF213" w14:textId="77777777" w:rsidR="00892E51" w:rsidRDefault="00000000">
            <w:r>
              <w:t>Tổng</w:t>
            </w:r>
          </w:p>
        </w:tc>
        <w:tc>
          <w:tcPr>
            <w:tcW w:w="2880" w:type="dxa"/>
          </w:tcPr>
          <w:p w14:paraId="49DCBA30" w14:textId="77777777" w:rsidR="00892E51" w:rsidRDefault="00892E51"/>
        </w:tc>
        <w:tc>
          <w:tcPr>
            <w:tcW w:w="2880" w:type="dxa"/>
          </w:tcPr>
          <w:p w14:paraId="33DFA3DF" w14:textId="77777777" w:rsidR="00892E51" w:rsidRDefault="00000000">
            <w:r>
              <w:t>100</w:t>
            </w:r>
          </w:p>
        </w:tc>
      </w:tr>
    </w:tbl>
    <w:p w14:paraId="4AB1DAFF" w14:textId="77777777" w:rsidR="002C28E0" w:rsidRDefault="002C28E0"/>
    <w:sectPr w:rsidR="002C28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411018">
    <w:abstractNumId w:val="8"/>
  </w:num>
  <w:num w:numId="2" w16cid:durableId="1772431226">
    <w:abstractNumId w:val="6"/>
  </w:num>
  <w:num w:numId="3" w16cid:durableId="1739397003">
    <w:abstractNumId w:val="5"/>
  </w:num>
  <w:num w:numId="4" w16cid:durableId="531920202">
    <w:abstractNumId w:val="4"/>
  </w:num>
  <w:num w:numId="5" w16cid:durableId="1951355209">
    <w:abstractNumId w:val="7"/>
  </w:num>
  <w:num w:numId="6" w16cid:durableId="359548955">
    <w:abstractNumId w:val="3"/>
  </w:num>
  <w:num w:numId="7" w16cid:durableId="1219435734">
    <w:abstractNumId w:val="2"/>
  </w:num>
  <w:num w:numId="8" w16cid:durableId="1191339424">
    <w:abstractNumId w:val="1"/>
  </w:num>
  <w:num w:numId="9" w16cid:durableId="159462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8E0"/>
    <w:rsid w:val="00326F90"/>
    <w:rsid w:val="00892E51"/>
    <w:rsid w:val="00AA1D8D"/>
    <w:rsid w:val="00B47730"/>
    <w:rsid w:val="00CB0664"/>
    <w:rsid w:val="00D116E8"/>
    <w:rsid w:val="00E939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821C6"/>
  <w14:defaultImageDpi w14:val="300"/>
  <w15:docId w15:val="{9ADC929B-D6BA-F84D-B4A9-9DB97F22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2145</Characters>
  <Application>Microsoft Office Word</Application>
  <DocSecurity>0</DocSecurity>
  <Lines>76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Khoa VO</cp:lastModifiedBy>
  <cp:revision>2</cp:revision>
  <dcterms:created xsi:type="dcterms:W3CDTF">2013-12-23T23:15:00Z</dcterms:created>
  <dcterms:modified xsi:type="dcterms:W3CDTF">2026-03-13T06:52:00Z</dcterms:modified>
  <cp:category/>
</cp:coreProperties>
</file>